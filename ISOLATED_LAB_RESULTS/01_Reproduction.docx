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`PAX_CACHE`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`PAX_CACHE`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