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Pax Cache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Pax Cache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