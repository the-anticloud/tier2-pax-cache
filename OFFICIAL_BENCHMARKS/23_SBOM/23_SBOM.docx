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2026-10-02T08:48:39.573465Z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04f47088536c9f0c3db656998f0b9ab544f80abfaed14d71d1c8b7f7610964b5 |</w:t>
      </w:r>
    </w:p>
    <w:p>
      <w:r>
        <w:t>| Timestamp UTC | 2026-10-02T08:48:39.573465Z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