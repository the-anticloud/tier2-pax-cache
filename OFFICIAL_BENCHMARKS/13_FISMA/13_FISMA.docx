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2026-10-02T08:48:35.199518Z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2e9ee1b6a014cac8a080eb1034a6bf6e6474f7745cfe24d74c0c2319e2e14cb1 |</w:t>
      </w:r>
    </w:p>
    <w:p>
      <w:r>
        <w:t>| Timestamp UTC | 2026-10-02T08:48:35.199518Z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