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2026-10-02T08:48:40.431205Z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637e761b4d294fe8ff579e8dfdd482640c89d69fd4864407b029e5b8bcb43e64 |</w:t>
      </w:r>
    </w:p>
    <w:p>
      <w:r>
        <w:t>| Timestamp UTC | 2026-10-02T08:48:40.431205Z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