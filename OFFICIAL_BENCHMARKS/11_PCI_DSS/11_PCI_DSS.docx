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2026-10-02T08:48:34.237762Z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401e006af1fbcd6280d170aba0ea4ecc3ba0574818a3f6e2caff82be6dfc503e |</w:t>
      </w:r>
    </w:p>
    <w:p>
      <w:r>
        <w:t>| Timestamp UTC | 2026-10-02T08:48:34.237762Z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