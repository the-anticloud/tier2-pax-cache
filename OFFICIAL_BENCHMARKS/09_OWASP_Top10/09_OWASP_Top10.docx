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2026-10-02T08:48:33.482419Z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3abe0d9e2990ad79470bfaa61b2790fdaa8b99ed7de73204b3ea80a449c111b7 |</w:t>
      </w:r>
    </w:p>
    <w:p>
      <w:r>
        <w:t>| Timestamp UTC | 2026-10-02T08:48:33.482419Z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