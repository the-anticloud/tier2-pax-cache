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2026-10-02T08:48:31.623097Z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a1682c517314d9c1d7c279727644ce34678ab4fea53f28c8b7693c0f4b334804 |</w:t>
      </w:r>
    </w:p>
    <w:p>
      <w:r>
        <w:t>| Timestamp UTC | 2026-10-02T08:48:31.623097Z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