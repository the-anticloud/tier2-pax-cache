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2026-10-02T08:48:40.202335Z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58d8fd68b5a2383d41937cf02396de17d15b3e63783ce64dd4f6b1d88b41748b |</w:t>
      </w:r>
    </w:p>
    <w:p>
      <w:r>
        <w:t>| Timestamp UTC | 2026-10-02T08:48:40.202335Z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