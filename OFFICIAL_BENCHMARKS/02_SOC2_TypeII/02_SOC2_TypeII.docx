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2026-10-02T08:48:29.785832Z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83cb9c1ff7c990d93665172a8ce7e7636f498ca214ce8980cbf5f34332d12b69 |</w:t>
      </w:r>
    </w:p>
    <w:p>
      <w:r>
        <w:t>| Timestamp UTC | 2026-10-02T08:48:29.785832Z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