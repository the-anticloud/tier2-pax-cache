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2026-10-02T08:48:37.420224Z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f98c8c420739f4cc74fa322294777e04d7bbf74a93dccf3c211d0bea1e3765dc |</w:t>
      </w:r>
    </w:p>
    <w:p>
      <w:r>
        <w:t>| Timestamp UTC | 2026-10-02T08:48:37.420224Z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