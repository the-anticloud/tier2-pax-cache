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2026-10-02T08:48:33.886442Z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82e4fe9f185e9d819d05a58e50fc51086e0a128d2b48c216e455fbbceec04494 |</w:t>
      </w:r>
    </w:p>
    <w:p>
      <w:r>
        <w:t>| Timestamp UTC | 2026-10-02T08:48:33.886442Z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