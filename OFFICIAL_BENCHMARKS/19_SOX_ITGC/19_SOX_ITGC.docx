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2026-10-02T08:48:37.835571Z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954913d17a1ad2a720710728b83f53dd6b098412098ff475a1e83a26749a1726 |</w:t>
      </w:r>
    </w:p>
    <w:p>
      <w:r>
        <w:t>| Timestamp UTC | 2026-10-02T08:48:37.835571Z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