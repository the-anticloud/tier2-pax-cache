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2026-10-02T08:48:38.682462Z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5b40332e923088a53c57eb687487df549e79d7598649515a257e4ac9723f9448 |</w:t>
      </w:r>
    </w:p>
    <w:p>
      <w:r>
        <w:t>| Timestamp UTC | 2026-10-02T08:48:38.682462Z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