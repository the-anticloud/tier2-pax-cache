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2026-10-02T08:48:39.113727Z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6450940f595509ba96fa138fa12e71ff39b2087f078e89e673441cd0425ad5d5 |</w:t>
      </w:r>
    </w:p>
    <w:p>
      <w:r>
        <w:t>| Timestamp UTC | 2026-10-02T08:48:39.113727Z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