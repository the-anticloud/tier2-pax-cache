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2026-10-02T08:48:37.171364Z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59957c946471e45cc42dc79ae92a4286b79ca0abf216f10c7a1f5959d971df05 |</w:t>
      </w:r>
    </w:p>
    <w:p>
      <w:r>
        <w:t>| Timestamp UTC | 2026-10-02T08:48:37.171364Z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