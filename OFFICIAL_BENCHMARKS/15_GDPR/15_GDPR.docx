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2026-10-02T08:48:35.949773Z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24cef39452efba65308c96377d3d7bf14c9c8ce7d13322a37db280a426c61471 |</w:t>
      </w:r>
    </w:p>
    <w:p>
      <w:r>
        <w:t>| Timestamp UTC | 2026-10-02T08:48:35.949773Z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