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2026-10-02T08:48:36.293960Z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f92263a7f30e375a420b5e5df7703e106bfe44ad5fb0a80d5bcdcf850c287da6 |</w:t>
      </w:r>
    </w:p>
    <w:p>
      <w:r>
        <w:t>| Timestamp UTC | 2026-10-02T08:48:36.293960Z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