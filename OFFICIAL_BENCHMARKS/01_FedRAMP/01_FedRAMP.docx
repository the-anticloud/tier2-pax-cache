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2026-10-02T08:48:29.437788Z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70206bae6e125ca90b307ec7fed6877cd42379877dc45e8a54eb9ba90333ef04 |</w:t>
      </w:r>
    </w:p>
    <w:p>
      <w:r>
        <w:t>| Timestamp UTC | 2026-10-02T08:48:29.437788Z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