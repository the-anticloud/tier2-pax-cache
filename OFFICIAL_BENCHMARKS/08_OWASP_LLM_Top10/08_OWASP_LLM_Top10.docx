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2026-10-02T08:48:33.095107Z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3cfa712b69d4219b3f13571cd85885a9f0624548c2e3bb793cae2b19d14972d1 |</w:t>
      </w:r>
    </w:p>
    <w:p>
      <w:r>
        <w:t>| Timestamp UTC | 2026-10-02T08:48:33.095107Z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