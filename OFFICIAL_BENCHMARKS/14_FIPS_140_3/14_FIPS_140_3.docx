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2026-10-02T08:48:35.615820Z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6962bd8afc116d55fa1135b7d27d453f1f7244f1b70b085d29faf63959184271 |</w:t>
      </w:r>
    </w:p>
    <w:p>
      <w:r>
        <w:t>| Timestamp UTC | 2026-10-02T08:48:35.615820Z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