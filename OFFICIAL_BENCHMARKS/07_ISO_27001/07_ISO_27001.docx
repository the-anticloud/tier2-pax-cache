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2026-10-02T08:48:32.594872Z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99afd946cfdd9dd36938179a1f03a4f2f60beeef52976de40addcaee5fab5056 |</w:t>
      </w:r>
    </w:p>
    <w:p>
      <w:r>
        <w:t>| Timestamp UTC | 2026-10-02T08:48:32.594872Z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