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2026-10-02T08:48:38.255334Z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67a05f3260d03042102477a95d397b9a7c209825da3ead89f6eb3037b65fa740 |</w:t>
      </w:r>
    </w:p>
    <w:p>
      <w:r>
        <w:t>| Timestamp UTC | 2026-10-02T08:48:38.255334Z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