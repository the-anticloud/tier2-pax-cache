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2026-10-02T08:48:32.021552Z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012fe99d830e85cc9c649902462122c180f4ad36d2bd962df91f9a57b3bc8ec1 |</w:t>
      </w:r>
    </w:p>
    <w:p>
      <w:r>
        <w:t>| Timestamp UTC | 2026-10-02T08:48:32.021552Z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