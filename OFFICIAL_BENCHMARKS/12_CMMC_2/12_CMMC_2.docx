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2026-10-02T08:48:34.770325Z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74a5de97c0661a6a450d9d95147d3f265510e16b20f6fbc5f880127eca196eb3 |</w:t>
      </w:r>
    </w:p>
    <w:p>
      <w:r>
        <w:t>| Timestamp UTC | 2026-10-02T08:48:34.770325Z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