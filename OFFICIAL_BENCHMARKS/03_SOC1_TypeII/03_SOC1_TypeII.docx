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2026-10-02T08:48:30.155335Z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e44b4eb48e2491b2c2d65b9db854d04b7b0ced4039ef5a06d9bc7cf274661e8d |</w:t>
      </w:r>
    </w:p>
    <w:p>
      <w:r>
        <w:t>| Timestamp UTC | 2026-10-02T08:48:30.155335Z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