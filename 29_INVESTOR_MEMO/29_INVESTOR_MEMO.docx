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Cache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Cache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Cache**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